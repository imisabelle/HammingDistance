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4B6B" w14:textId="77777777" w:rsidR="008F4A56" w:rsidRDefault="00000000">
      <w:pPr>
        <w:spacing w:before="240" w:after="80" w:line="660" w:lineRule="exact"/>
      </w:pPr>
      <w:r>
        <w:rPr>
          <w:rFonts w:ascii="Arial" w:hAnsi="Arial"/>
          <w:b/>
          <w:color w:val="1C3A5E"/>
          <w:sz w:val="44"/>
        </w:rPr>
        <w:t>How the Code Works</w:t>
      </w:r>
    </w:p>
    <w:p w14:paraId="04B2326C" w14:textId="77777777" w:rsidR="008F4A56" w:rsidRDefault="00000000">
      <w:pPr>
        <w:spacing w:after="320" w:line="360" w:lineRule="exact"/>
      </w:pPr>
      <w:r>
        <w:rPr>
          <w:rFonts w:ascii="Arial" w:hAnsi="Arial"/>
          <w:color w:val="6B7280"/>
          <w:sz w:val="24"/>
        </w:rPr>
        <w:t>DistanceBetweenPatternAndStrings — Brute-Force Sliding Window Algorithm</w:t>
      </w:r>
    </w:p>
    <w:p w14:paraId="434517F3" w14:textId="77777777" w:rsidR="008F4A56" w:rsidRDefault="008F4A56">
      <w:pPr>
        <w:pBdr>
          <w:bottom w:val="single" w:sz="6" w:space="1" w:color="1C3A5E"/>
        </w:pBdr>
        <w:spacing w:after="240"/>
      </w:pPr>
    </w:p>
    <w:p w14:paraId="4CB4A064" w14:textId="77777777" w:rsidR="008F4A56" w:rsidRDefault="00000000">
      <w:pPr>
        <w:spacing w:before="240" w:after="160" w:line="480" w:lineRule="exact"/>
      </w:pPr>
      <w:r>
        <w:rPr>
          <w:rFonts w:ascii="Arial" w:hAnsi="Arial"/>
          <w:b/>
          <w:color w:val="1C3A5E"/>
          <w:sz w:val="32"/>
        </w:rPr>
        <w:t>1. Overview</w:t>
      </w:r>
    </w:p>
    <w:p w14:paraId="4879F15F" w14:textId="77777777" w:rsidR="008F4A56" w:rsidRDefault="00000000">
      <w:pPr>
        <w:spacing w:line="360" w:lineRule="exact"/>
      </w:pPr>
      <w:r>
        <w:rPr>
          <w:rFonts w:ascii="Arial" w:hAnsi="Arial"/>
          <w:sz w:val="24"/>
        </w:rPr>
        <w:t>This code calculates the total distance between a specific pattern (e.g., "ATC") and a set of DNA strings. It measures how well the pattern represents the entire DNA dataset. The algorithm consists of two main components: the Hamming Distance function and the Sliding Window search.</w:t>
      </w:r>
    </w:p>
    <w:p w14:paraId="092DA993" w14:textId="77777777" w:rsidR="008F4A56" w:rsidRDefault="00000000">
      <w:pPr>
        <w:spacing w:before="240" w:after="160" w:line="480" w:lineRule="exact"/>
      </w:pPr>
      <w:r>
        <w:rPr>
          <w:rFonts w:ascii="Arial" w:hAnsi="Arial"/>
          <w:b/>
          <w:color w:val="1C3A5E"/>
          <w:sz w:val="32"/>
        </w:rPr>
        <w:t>2. Hamming Distance</w:t>
      </w:r>
    </w:p>
    <w:p w14:paraId="37CF1AA2" w14:textId="77777777" w:rsidR="008F4A56" w:rsidRDefault="00000000">
      <w:pPr>
        <w:spacing w:after="160" w:line="360" w:lineRule="exact"/>
      </w:pPr>
      <w:r>
        <w:rPr>
          <w:rFonts w:ascii="Arial" w:hAnsi="Arial"/>
          <w:sz w:val="24"/>
        </w:rPr>
        <w:t>The HammingDistance function compares two strings of the same length character by character and counts the number of positions where the characters differ. For example:</w:t>
      </w:r>
    </w:p>
    <w:p w14:paraId="1F3D9577" w14:textId="77777777" w:rsidR="008F4A56" w:rsidRDefault="00000000">
      <w:pPr>
        <w:spacing w:before="40" w:after="80" w:line="360" w:lineRule="auto"/>
      </w:pPr>
      <w:r>
        <w:rPr>
          <w:rFonts w:ascii="Courier New" w:hAnsi="Courier New"/>
        </w:rPr>
        <w:t xml:space="preserve">    "ATC" vs "GTC" → Hamming Distance = 1  </w:t>
      </w:r>
    </w:p>
    <w:p w14:paraId="189BBD31" w14:textId="77777777" w:rsidR="008F4A56" w:rsidRDefault="00000000">
      <w:pPr>
        <w:spacing w:line="360" w:lineRule="auto"/>
      </w:pPr>
      <w:r>
        <w:rPr>
          <w:rFonts w:ascii="Courier New" w:hAnsi="Courier New"/>
          <w:color w:val="6B7280"/>
        </w:rPr>
        <w:t xml:space="preserve">    (Only the first character differs: A vs G)</w:t>
      </w:r>
    </w:p>
    <w:p w14:paraId="29B5B4CD" w14:textId="77777777" w:rsidR="008F4A56" w:rsidRDefault="00000000">
      <w:pPr>
        <w:spacing w:before="240" w:after="160" w:line="480" w:lineRule="exact"/>
      </w:pPr>
      <w:r>
        <w:rPr>
          <w:rFonts w:ascii="Arial" w:hAnsi="Arial"/>
          <w:b/>
          <w:color w:val="1C3A5E"/>
          <w:sz w:val="32"/>
        </w:rPr>
        <w:t>3. Sliding Window &amp; Total Distance</w:t>
      </w:r>
    </w:p>
    <w:p w14:paraId="3AE5F88F" w14:textId="77777777" w:rsidR="008F4A56" w:rsidRDefault="00000000">
      <w:pPr>
        <w:spacing w:after="120" w:line="360" w:lineRule="exact"/>
      </w:pPr>
      <w:r>
        <w:rPr>
          <w:rFonts w:ascii="Arial" w:hAnsi="Arial"/>
          <w:sz w:val="24"/>
        </w:rPr>
        <w:t>For each DNA string in the dataset, the code uses a brute-force sliding window to find the best possible match for the pattern:</w:t>
      </w:r>
    </w:p>
    <w:p w14:paraId="237D68DB" w14:textId="77777777" w:rsidR="008F4A56" w:rsidRDefault="00000000">
      <w:pPr>
        <w:spacing w:before="40" w:after="80" w:line="336" w:lineRule="auto"/>
        <w:ind w:left="454"/>
      </w:pPr>
      <w:r>
        <w:rPr>
          <w:rFonts w:ascii="Arial" w:hAnsi="Arial"/>
          <w:b/>
          <w:color w:val="1C3A5E"/>
          <w:sz w:val="24"/>
        </w:rPr>
        <w:t xml:space="preserve">Step 1: </w:t>
      </w:r>
      <w:r>
        <w:rPr>
          <w:rFonts w:ascii="Arial" w:hAnsi="Arial"/>
          <w:sz w:val="24"/>
        </w:rPr>
        <w:t>It extracts every possible substring of length k (the same length as the pattern) by sliding a window one position at a time.</w:t>
      </w:r>
    </w:p>
    <w:p w14:paraId="1D2C6A69" w14:textId="77777777" w:rsidR="008F4A56" w:rsidRDefault="00000000">
      <w:pPr>
        <w:spacing w:before="40" w:after="80" w:line="336" w:lineRule="auto"/>
        <w:ind w:left="454"/>
      </w:pPr>
      <w:r>
        <w:rPr>
          <w:rFonts w:ascii="Arial" w:hAnsi="Arial"/>
          <w:b/>
          <w:color w:val="1C3A5E"/>
          <w:sz w:val="24"/>
        </w:rPr>
        <w:t xml:space="preserve">Step 2: </w:t>
      </w:r>
      <w:r>
        <w:rPr>
          <w:rFonts w:ascii="Arial" w:hAnsi="Arial"/>
          <w:sz w:val="24"/>
        </w:rPr>
        <w:t>It calculates the Hamming distance for each substring compared to the pattern.</w:t>
      </w:r>
    </w:p>
    <w:p w14:paraId="4BFAF13F" w14:textId="77777777" w:rsidR="008F4A56" w:rsidRDefault="00000000">
      <w:pPr>
        <w:spacing w:before="40" w:after="80" w:line="336" w:lineRule="auto"/>
        <w:ind w:left="454"/>
      </w:pPr>
      <w:r>
        <w:rPr>
          <w:rFonts w:ascii="Arial" w:hAnsi="Arial"/>
          <w:b/>
          <w:color w:val="1C3A5E"/>
          <w:sz w:val="24"/>
        </w:rPr>
        <w:t xml:space="preserve">Step 3: </w:t>
      </w:r>
      <w:r>
        <w:rPr>
          <w:rFonts w:ascii="Arial" w:hAnsi="Arial"/>
          <w:sz w:val="24"/>
        </w:rPr>
        <w:t>It keeps the minimum distance (the best match) for that specific DNA string.</w:t>
      </w:r>
    </w:p>
    <w:p w14:paraId="7505D314" w14:textId="77777777" w:rsidR="008F4A56" w:rsidRDefault="00000000">
      <w:pPr>
        <w:spacing w:before="40" w:after="80" w:line="336" w:lineRule="auto"/>
        <w:ind w:left="454"/>
      </w:pPr>
      <w:r>
        <w:rPr>
          <w:rFonts w:ascii="Arial" w:hAnsi="Arial"/>
          <w:b/>
          <w:color w:val="1C3A5E"/>
          <w:sz w:val="24"/>
        </w:rPr>
        <w:t xml:space="preserve">Step 4: </w:t>
      </w:r>
      <w:r>
        <w:rPr>
          <w:rFonts w:ascii="Arial" w:hAnsi="Arial"/>
          <w:sz w:val="24"/>
        </w:rPr>
        <w:t>Finally, it adds up the minimum distances from all DNA strings to get the total distance.</w:t>
      </w:r>
    </w:p>
    <w:p w14:paraId="7B7F9442" w14:textId="77777777" w:rsidR="008F4A56" w:rsidRDefault="008F4A56">
      <w:pPr>
        <w:spacing w:after="80" w:line="180" w:lineRule="exact"/>
      </w:pPr>
    </w:p>
    <w:p w14:paraId="68679AB1" w14:textId="77777777" w:rsidR="008F4A56" w:rsidRDefault="00000000">
      <w:pPr>
        <w:spacing w:before="240" w:after="160" w:line="480" w:lineRule="exact"/>
      </w:pPr>
      <w:r>
        <w:rPr>
          <w:rFonts w:ascii="Arial" w:hAnsi="Arial"/>
          <w:b/>
          <w:color w:val="1C3A5E"/>
          <w:sz w:val="32"/>
        </w:rPr>
        <w:lastRenderedPageBreak/>
        <w:t>4. Why Is the Result 2?</w:t>
      </w:r>
    </w:p>
    <w:p w14:paraId="69A655BC" w14:textId="77777777" w:rsidR="008F4A56" w:rsidRDefault="00000000">
      <w:pPr>
        <w:spacing w:after="120" w:line="360" w:lineRule="exact"/>
      </w:pPr>
      <w:r>
        <w:rPr>
          <w:rFonts w:ascii="Arial" w:hAnsi="Arial"/>
          <w:sz w:val="24"/>
        </w:rPr>
        <w:t>Let's trace the calculation step by step using the test data:</w:t>
      </w:r>
    </w:p>
    <w:p w14:paraId="2D33FA8B" w14:textId="77777777" w:rsidR="008F4A56" w:rsidRDefault="00000000">
      <w:pPr>
        <w:spacing w:before="40" w:after="240" w:line="360" w:lineRule="auto"/>
      </w:pPr>
      <w:r>
        <w:rPr>
          <w:rFonts w:ascii="Arial" w:hAnsi="Arial"/>
          <w:b/>
          <w:sz w:val="24"/>
        </w:rPr>
        <w:t xml:space="preserve">Pattern: </w:t>
      </w:r>
      <w:r>
        <w:rPr>
          <w:rFonts w:ascii="Courier New" w:hAnsi="Courier New"/>
          <w:sz w:val="24"/>
        </w:rPr>
        <w:t xml:space="preserve">"ATC"    </w:t>
      </w:r>
      <w:r>
        <w:rPr>
          <w:rFonts w:ascii="Arial" w:hAnsi="Arial"/>
          <w:b/>
          <w:sz w:val="24"/>
        </w:rPr>
        <w:t xml:space="preserve">DNA Strings: </w:t>
      </w:r>
      <w:r>
        <w:rPr>
          <w:rFonts w:ascii="Courier New" w:hAnsi="Courier New"/>
          <w:sz w:val="24"/>
        </w:rPr>
        <w:t>["GATCTGC", "AGTTGGC", "GATCCCT"]</w:t>
      </w:r>
    </w:p>
    <w:p w14:paraId="3E1F79E4" w14:textId="77777777" w:rsidR="008F4A56" w:rsidRDefault="00000000">
      <w:pPr>
        <w:spacing w:before="160" w:after="120" w:line="360" w:lineRule="auto"/>
      </w:pPr>
      <w:r>
        <w:rPr>
          <w:rFonts w:ascii="Arial" w:hAnsi="Arial"/>
          <w:b/>
          <w:color w:val="1C3A5E"/>
          <w:sz w:val="26"/>
        </w:rPr>
        <w:t>DNA 1: "GATCTGC"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F4A56" w14:paraId="1066552E" w14:textId="77777777">
        <w:trPr>
          <w:jc w:val="center"/>
        </w:trPr>
        <w:tc>
          <w:tcPr>
            <w:tcW w:w="2878" w:type="dxa"/>
            <w:shd w:val="clear" w:color="auto" w:fill="1C3A5E"/>
          </w:tcPr>
          <w:p w14:paraId="58940009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Substring</w:t>
            </w:r>
          </w:p>
        </w:tc>
        <w:tc>
          <w:tcPr>
            <w:tcW w:w="2878" w:type="dxa"/>
            <w:shd w:val="clear" w:color="auto" w:fill="1C3A5E"/>
          </w:tcPr>
          <w:p w14:paraId="40D23BCD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vs "ATC"</w:t>
            </w:r>
          </w:p>
        </w:tc>
        <w:tc>
          <w:tcPr>
            <w:tcW w:w="2878" w:type="dxa"/>
            <w:shd w:val="clear" w:color="auto" w:fill="1C3A5E"/>
          </w:tcPr>
          <w:p w14:paraId="5C4CFBD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Hamming Distance</w:t>
            </w:r>
          </w:p>
        </w:tc>
      </w:tr>
      <w:tr w:rsidR="008F4A56" w14:paraId="6CD3D7E5" w14:textId="77777777">
        <w:trPr>
          <w:jc w:val="center"/>
        </w:trPr>
        <w:tc>
          <w:tcPr>
            <w:tcW w:w="2878" w:type="dxa"/>
          </w:tcPr>
          <w:p w14:paraId="40DE72AB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"GAT"</w:t>
            </w:r>
          </w:p>
        </w:tc>
        <w:tc>
          <w:tcPr>
            <w:tcW w:w="2878" w:type="dxa"/>
          </w:tcPr>
          <w:p w14:paraId="30E1E35D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G≠A, A≠T, T≠C</w:t>
            </w:r>
          </w:p>
        </w:tc>
        <w:tc>
          <w:tcPr>
            <w:tcW w:w="2878" w:type="dxa"/>
          </w:tcPr>
          <w:p w14:paraId="64DC2712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  <w:tr w:rsidR="008F4A56" w14:paraId="19422A09" w14:textId="77777777">
        <w:trPr>
          <w:jc w:val="center"/>
        </w:trPr>
        <w:tc>
          <w:tcPr>
            <w:tcW w:w="2878" w:type="dxa"/>
            <w:shd w:val="clear" w:color="auto" w:fill="E8F5E9"/>
          </w:tcPr>
          <w:p w14:paraId="160E5DC9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"ATC"</w:t>
            </w:r>
          </w:p>
        </w:tc>
        <w:tc>
          <w:tcPr>
            <w:tcW w:w="2878" w:type="dxa"/>
            <w:shd w:val="clear" w:color="auto" w:fill="E8F5E9"/>
          </w:tcPr>
          <w:p w14:paraId="4030A995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A=A, T=T, C=C</w:t>
            </w:r>
          </w:p>
        </w:tc>
        <w:tc>
          <w:tcPr>
            <w:tcW w:w="2878" w:type="dxa"/>
            <w:shd w:val="clear" w:color="auto" w:fill="E8F5E9"/>
          </w:tcPr>
          <w:p w14:paraId="25E6907F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0  ← Best Match</w:t>
            </w:r>
          </w:p>
        </w:tc>
      </w:tr>
      <w:tr w:rsidR="008F4A56" w14:paraId="4F2184AF" w14:textId="77777777">
        <w:trPr>
          <w:jc w:val="center"/>
        </w:trPr>
        <w:tc>
          <w:tcPr>
            <w:tcW w:w="2878" w:type="dxa"/>
          </w:tcPr>
          <w:p w14:paraId="1A536334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"TCT"</w:t>
            </w:r>
          </w:p>
        </w:tc>
        <w:tc>
          <w:tcPr>
            <w:tcW w:w="2878" w:type="dxa"/>
          </w:tcPr>
          <w:p w14:paraId="0C1183C2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T≠A, C≠T, T≠C</w:t>
            </w:r>
          </w:p>
        </w:tc>
        <w:tc>
          <w:tcPr>
            <w:tcW w:w="2878" w:type="dxa"/>
          </w:tcPr>
          <w:p w14:paraId="16F84FFE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  <w:tr w:rsidR="008F4A56" w14:paraId="3A49FC15" w14:textId="77777777">
        <w:trPr>
          <w:jc w:val="center"/>
        </w:trPr>
        <w:tc>
          <w:tcPr>
            <w:tcW w:w="2878" w:type="dxa"/>
          </w:tcPr>
          <w:p w14:paraId="53EC1D5E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"CTG"</w:t>
            </w:r>
          </w:p>
        </w:tc>
        <w:tc>
          <w:tcPr>
            <w:tcW w:w="2878" w:type="dxa"/>
          </w:tcPr>
          <w:p w14:paraId="242F794A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C≠A, T=T, G≠C</w:t>
            </w:r>
          </w:p>
        </w:tc>
        <w:tc>
          <w:tcPr>
            <w:tcW w:w="2878" w:type="dxa"/>
          </w:tcPr>
          <w:p w14:paraId="4C4CD310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</w:tr>
      <w:tr w:rsidR="008F4A56" w14:paraId="2A876992" w14:textId="77777777">
        <w:trPr>
          <w:jc w:val="center"/>
        </w:trPr>
        <w:tc>
          <w:tcPr>
            <w:tcW w:w="2878" w:type="dxa"/>
          </w:tcPr>
          <w:p w14:paraId="4358815A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"TGC"</w:t>
            </w:r>
          </w:p>
        </w:tc>
        <w:tc>
          <w:tcPr>
            <w:tcW w:w="2878" w:type="dxa"/>
          </w:tcPr>
          <w:p w14:paraId="35673DBA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T≠A, G≠T, C≠C</w:t>
            </w:r>
          </w:p>
        </w:tc>
        <w:tc>
          <w:tcPr>
            <w:tcW w:w="2878" w:type="dxa"/>
          </w:tcPr>
          <w:p w14:paraId="54B7CEDA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</w:tr>
    </w:tbl>
    <w:p w14:paraId="27E9E0DB" w14:textId="77777777" w:rsidR="008F4A56" w:rsidRDefault="00000000">
      <w:pPr>
        <w:spacing w:before="120" w:after="240" w:line="360" w:lineRule="auto"/>
      </w:pPr>
      <w:r>
        <w:rPr>
          <w:rFonts w:ascii="Arial" w:hAnsi="Arial"/>
          <w:sz w:val="24"/>
        </w:rPr>
        <w:t xml:space="preserve">Minimum distance for DNA 1 = </w:t>
      </w:r>
      <w:r>
        <w:rPr>
          <w:rFonts w:ascii="Arial" w:hAnsi="Arial"/>
          <w:b/>
          <w:color w:val="2E7D32"/>
          <w:sz w:val="28"/>
        </w:rPr>
        <w:t>0</w:t>
      </w:r>
      <w:r>
        <w:rPr>
          <w:rFonts w:ascii="Arial" w:hAnsi="Arial"/>
          <w:color w:val="6B7280"/>
          <w:sz w:val="24"/>
        </w:rPr>
        <w:t xml:space="preserve"> (exact match found with "ATC")</w:t>
      </w:r>
    </w:p>
    <w:p w14:paraId="5263EABA" w14:textId="77777777" w:rsidR="008F4A56" w:rsidRDefault="00000000">
      <w:pPr>
        <w:spacing w:before="160" w:after="120" w:line="360" w:lineRule="auto"/>
      </w:pPr>
      <w:r>
        <w:rPr>
          <w:rFonts w:ascii="Arial" w:hAnsi="Arial"/>
          <w:b/>
          <w:color w:val="1C3A5E"/>
          <w:sz w:val="26"/>
        </w:rPr>
        <w:t>DNA 2: "AGTTGGC"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F4A56" w14:paraId="0A68DA18" w14:textId="77777777">
        <w:trPr>
          <w:jc w:val="center"/>
        </w:trPr>
        <w:tc>
          <w:tcPr>
            <w:tcW w:w="2878" w:type="dxa"/>
            <w:shd w:val="clear" w:color="auto" w:fill="1C3A5E"/>
          </w:tcPr>
          <w:p w14:paraId="5E30D21C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Substring</w:t>
            </w:r>
          </w:p>
        </w:tc>
        <w:tc>
          <w:tcPr>
            <w:tcW w:w="2878" w:type="dxa"/>
            <w:shd w:val="clear" w:color="auto" w:fill="1C3A5E"/>
          </w:tcPr>
          <w:p w14:paraId="11F975A2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vs "ATC"</w:t>
            </w:r>
          </w:p>
        </w:tc>
        <w:tc>
          <w:tcPr>
            <w:tcW w:w="2878" w:type="dxa"/>
            <w:shd w:val="clear" w:color="auto" w:fill="1C3A5E"/>
          </w:tcPr>
          <w:p w14:paraId="2A228C30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Hamming Distance</w:t>
            </w:r>
          </w:p>
        </w:tc>
      </w:tr>
      <w:tr w:rsidR="008F4A56" w14:paraId="7AD57F96" w14:textId="77777777">
        <w:trPr>
          <w:jc w:val="center"/>
        </w:trPr>
        <w:tc>
          <w:tcPr>
            <w:tcW w:w="2878" w:type="dxa"/>
            <w:shd w:val="clear" w:color="auto" w:fill="FFF3E0"/>
          </w:tcPr>
          <w:p w14:paraId="73837739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"AGT"</w:t>
            </w:r>
          </w:p>
        </w:tc>
        <w:tc>
          <w:tcPr>
            <w:tcW w:w="2878" w:type="dxa"/>
            <w:shd w:val="clear" w:color="auto" w:fill="FFF3E0"/>
          </w:tcPr>
          <w:p w14:paraId="1581C1DE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A=A, G≠T, T≠C</w:t>
            </w:r>
          </w:p>
        </w:tc>
        <w:tc>
          <w:tcPr>
            <w:tcW w:w="2878" w:type="dxa"/>
            <w:shd w:val="clear" w:color="auto" w:fill="FFF3E0"/>
          </w:tcPr>
          <w:p w14:paraId="2DF71460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2  ← Best Match</w:t>
            </w:r>
          </w:p>
        </w:tc>
      </w:tr>
      <w:tr w:rsidR="008F4A56" w14:paraId="74A8B053" w14:textId="77777777">
        <w:trPr>
          <w:jc w:val="center"/>
        </w:trPr>
        <w:tc>
          <w:tcPr>
            <w:tcW w:w="2878" w:type="dxa"/>
            <w:shd w:val="clear" w:color="auto" w:fill="FFF3E0"/>
          </w:tcPr>
          <w:p w14:paraId="6B8CA01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"GTT"</w:t>
            </w:r>
          </w:p>
        </w:tc>
        <w:tc>
          <w:tcPr>
            <w:tcW w:w="2878" w:type="dxa"/>
            <w:shd w:val="clear" w:color="auto" w:fill="FFF3E0"/>
          </w:tcPr>
          <w:p w14:paraId="0CE6834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G≠A, T≠T, T≠C</w:t>
            </w:r>
          </w:p>
        </w:tc>
        <w:tc>
          <w:tcPr>
            <w:tcW w:w="2878" w:type="dxa"/>
            <w:shd w:val="clear" w:color="auto" w:fill="FFF3E0"/>
          </w:tcPr>
          <w:p w14:paraId="0246E415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2  ← Also Best</w:t>
            </w:r>
          </w:p>
        </w:tc>
      </w:tr>
      <w:tr w:rsidR="008F4A56" w14:paraId="5004A80A" w14:textId="77777777">
        <w:trPr>
          <w:jc w:val="center"/>
        </w:trPr>
        <w:tc>
          <w:tcPr>
            <w:tcW w:w="2878" w:type="dxa"/>
          </w:tcPr>
          <w:p w14:paraId="068150ED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"TTG"</w:t>
            </w:r>
          </w:p>
        </w:tc>
        <w:tc>
          <w:tcPr>
            <w:tcW w:w="2878" w:type="dxa"/>
          </w:tcPr>
          <w:p w14:paraId="2A0A4660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T≠A, T≠T, G≠C</w:t>
            </w:r>
          </w:p>
        </w:tc>
        <w:tc>
          <w:tcPr>
            <w:tcW w:w="2878" w:type="dxa"/>
          </w:tcPr>
          <w:p w14:paraId="673AA624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  <w:tr w:rsidR="008F4A56" w14:paraId="430E7321" w14:textId="77777777">
        <w:trPr>
          <w:jc w:val="center"/>
        </w:trPr>
        <w:tc>
          <w:tcPr>
            <w:tcW w:w="2878" w:type="dxa"/>
          </w:tcPr>
          <w:p w14:paraId="5DAF763A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"TGG"</w:t>
            </w:r>
          </w:p>
        </w:tc>
        <w:tc>
          <w:tcPr>
            <w:tcW w:w="2878" w:type="dxa"/>
          </w:tcPr>
          <w:p w14:paraId="2F576CCF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T≠A, G≠T, G≠C</w:t>
            </w:r>
          </w:p>
        </w:tc>
        <w:tc>
          <w:tcPr>
            <w:tcW w:w="2878" w:type="dxa"/>
          </w:tcPr>
          <w:p w14:paraId="47F5FD97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  <w:tr w:rsidR="008F4A56" w14:paraId="7DDD9F07" w14:textId="77777777">
        <w:trPr>
          <w:jc w:val="center"/>
        </w:trPr>
        <w:tc>
          <w:tcPr>
            <w:tcW w:w="2878" w:type="dxa"/>
            <w:shd w:val="clear" w:color="auto" w:fill="FFF3E0"/>
          </w:tcPr>
          <w:p w14:paraId="1C639AB3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"GGC"</w:t>
            </w:r>
          </w:p>
        </w:tc>
        <w:tc>
          <w:tcPr>
            <w:tcW w:w="2878" w:type="dxa"/>
            <w:shd w:val="clear" w:color="auto" w:fill="FFF3E0"/>
          </w:tcPr>
          <w:p w14:paraId="3432731C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G≠A, G≠T, C=C</w:t>
            </w:r>
          </w:p>
        </w:tc>
        <w:tc>
          <w:tcPr>
            <w:tcW w:w="2878" w:type="dxa"/>
            <w:shd w:val="clear" w:color="auto" w:fill="FFF3E0"/>
          </w:tcPr>
          <w:p w14:paraId="0E76C7DA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2  ← Also Best</w:t>
            </w:r>
          </w:p>
        </w:tc>
      </w:tr>
    </w:tbl>
    <w:p w14:paraId="3A2ACF85" w14:textId="77777777" w:rsidR="008F4A56" w:rsidRDefault="00000000">
      <w:pPr>
        <w:spacing w:before="120" w:after="240" w:line="360" w:lineRule="auto"/>
      </w:pPr>
      <w:r>
        <w:rPr>
          <w:rFonts w:ascii="Arial" w:hAnsi="Arial"/>
          <w:sz w:val="24"/>
        </w:rPr>
        <w:t xml:space="preserve">Minimum distance for DNA 2 = </w:t>
      </w:r>
      <w:r>
        <w:rPr>
          <w:rFonts w:ascii="Arial" w:hAnsi="Arial"/>
          <w:b/>
          <w:color w:val="E65100"/>
          <w:sz w:val="28"/>
        </w:rPr>
        <w:t>2</w:t>
      </w:r>
      <w:r>
        <w:rPr>
          <w:rFonts w:ascii="Arial" w:hAnsi="Arial"/>
          <w:color w:val="6B7280"/>
          <w:sz w:val="24"/>
        </w:rPr>
        <w:t xml:space="preserve"> (no exact match; closest is "AGT" with 2 differences)</w:t>
      </w:r>
    </w:p>
    <w:p w14:paraId="17680473" w14:textId="77777777" w:rsidR="008F4A56" w:rsidRDefault="00000000">
      <w:pPr>
        <w:spacing w:before="160" w:after="120" w:line="360" w:lineRule="auto"/>
      </w:pPr>
      <w:r>
        <w:rPr>
          <w:rFonts w:ascii="Arial" w:hAnsi="Arial"/>
          <w:b/>
          <w:color w:val="1C3A5E"/>
          <w:sz w:val="26"/>
        </w:rPr>
        <w:t>DNA 3: "GATCCCT"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F4A56" w14:paraId="012DC41D" w14:textId="77777777">
        <w:trPr>
          <w:jc w:val="center"/>
        </w:trPr>
        <w:tc>
          <w:tcPr>
            <w:tcW w:w="2878" w:type="dxa"/>
            <w:shd w:val="clear" w:color="auto" w:fill="1C3A5E"/>
          </w:tcPr>
          <w:p w14:paraId="0C7F6F2C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Substring</w:t>
            </w:r>
          </w:p>
        </w:tc>
        <w:tc>
          <w:tcPr>
            <w:tcW w:w="2878" w:type="dxa"/>
            <w:shd w:val="clear" w:color="auto" w:fill="1C3A5E"/>
          </w:tcPr>
          <w:p w14:paraId="0FD891BA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vs "ATC"</w:t>
            </w:r>
          </w:p>
        </w:tc>
        <w:tc>
          <w:tcPr>
            <w:tcW w:w="2878" w:type="dxa"/>
            <w:shd w:val="clear" w:color="auto" w:fill="1C3A5E"/>
          </w:tcPr>
          <w:p w14:paraId="025B3C8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Hamming Distance</w:t>
            </w:r>
          </w:p>
        </w:tc>
      </w:tr>
      <w:tr w:rsidR="008F4A56" w14:paraId="0E150724" w14:textId="77777777">
        <w:trPr>
          <w:jc w:val="center"/>
        </w:trPr>
        <w:tc>
          <w:tcPr>
            <w:tcW w:w="2878" w:type="dxa"/>
          </w:tcPr>
          <w:p w14:paraId="53C94170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"GAT"</w:t>
            </w:r>
          </w:p>
        </w:tc>
        <w:tc>
          <w:tcPr>
            <w:tcW w:w="2878" w:type="dxa"/>
          </w:tcPr>
          <w:p w14:paraId="6AE0394D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G≠A, A≠T, T≠C</w:t>
            </w:r>
          </w:p>
        </w:tc>
        <w:tc>
          <w:tcPr>
            <w:tcW w:w="2878" w:type="dxa"/>
          </w:tcPr>
          <w:p w14:paraId="370320FB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  <w:tr w:rsidR="008F4A56" w14:paraId="125D2A5F" w14:textId="77777777">
        <w:trPr>
          <w:jc w:val="center"/>
        </w:trPr>
        <w:tc>
          <w:tcPr>
            <w:tcW w:w="2878" w:type="dxa"/>
            <w:shd w:val="clear" w:color="auto" w:fill="E8F5E9"/>
          </w:tcPr>
          <w:p w14:paraId="57BFAE44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"ATC"</w:t>
            </w:r>
          </w:p>
        </w:tc>
        <w:tc>
          <w:tcPr>
            <w:tcW w:w="2878" w:type="dxa"/>
            <w:shd w:val="clear" w:color="auto" w:fill="E8F5E9"/>
          </w:tcPr>
          <w:p w14:paraId="6F8D5DC3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A=A, T=T, C=C</w:t>
            </w:r>
          </w:p>
        </w:tc>
        <w:tc>
          <w:tcPr>
            <w:tcW w:w="2878" w:type="dxa"/>
            <w:shd w:val="clear" w:color="auto" w:fill="E8F5E9"/>
          </w:tcPr>
          <w:p w14:paraId="1D52F3BC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</w:rPr>
              <w:t>0  ← Best Match</w:t>
            </w:r>
          </w:p>
        </w:tc>
      </w:tr>
      <w:tr w:rsidR="008F4A56" w14:paraId="22E3020F" w14:textId="77777777">
        <w:trPr>
          <w:jc w:val="center"/>
        </w:trPr>
        <w:tc>
          <w:tcPr>
            <w:tcW w:w="2878" w:type="dxa"/>
          </w:tcPr>
          <w:p w14:paraId="1B2F4565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"TCC"</w:t>
            </w:r>
          </w:p>
        </w:tc>
        <w:tc>
          <w:tcPr>
            <w:tcW w:w="2878" w:type="dxa"/>
          </w:tcPr>
          <w:p w14:paraId="7F860715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T≠A, C≠T, C≠C</w:t>
            </w:r>
          </w:p>
        </w:tc>
        <w:tc>
          <w:tcPr>
            <w:tcW w:w="2878" w:type="dxa"/>
          </w:tcPr>
          <w:p w14:paraId="53CAB733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</w:tr>
      <w:tr w:rsidR="008F4A56" w14:paraId="199B2D1E" w14:textId="77777777">
        <w:trPr>
          <w:jc w:val="center"/>
        </w:trPr>
        <w:tc>
          <w:tcPr>
            <w:tcW w:w="2878" w:type="dxa"/>
          </w:tcPr>
          <w:p w14:paraId="79D2CDD1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"CCC"</w:t>
            </w:r>
          </w:p>
        </w:tc>
        <w:tc>
          <w:tcPr>
            <w:tcW w:w="2878" w:type="dxa"/>
          </w:tcPr>
          <w:p w14:paraId="272EB8FF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C≠A, C≠T, C=C</w:t>
            </w:r>
          </w:p>
        </w:tc>
        <w:tc>
          <w:tcPr>
            <w:tcW w:w="2878" w:type="dxa"/>
          </w:tcPr>
          <w:p w14:paraId="467BE208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2</w:t>
            </w:r>
          </w:p>
        </w:tc>
      </w:tr>
      <w:tr w:rsidR="008F4A56" w14:paraId="47630BBD" w14:textId="77777777">
        <w:trPr>
          <w:jc w:val="center"/>
        </w:trPr>
        <w:tc>
          <w:tcPr>
            <w:tcW w:w="2878" w:type="dxa"/>
          </w:tcPr>
          <w:p w14:paraId="711E9410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"CCT"</w:t>
            </w:r>
          </w:p>
        </w:tc>
        <w:tc>
          <w:tcPr>
            <w:tcW w:w="2878" w:type="dxa"/>
          </w:tcPr>
          <w:p w14:paraId="3D23248C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C≠A, C≠T, T≠C</w:t>
            </w:r>
          </w:p>
        </w:tc>
        <w:tc>
          <w:tcPr>
            <w:tcW w:w="2878" w:type="dxa"/>
          </w:tcPr>
          <w:p w14:paraId="083DD6B8" w14:textId="77777777" w:rsidR="008F4A56" w:rsidRDefault="00000000">
            <w:pPr>
              <w:jc w:val="center"/>
            </w:pPr>
            <w:r>
              <w:rPr>
                <w:rFonts w:ascii="Arial" w:hAnsi="Arial"/>
              </w:rPr>
              <w:t>3</w:t>
            </w:r>
          </w:p>
        </w:tc>
      </w:tr>
    </w:tbl>
    <w:p w14:paraId="3DC622A8" w14:textId="77777777" w:rsidR="008F4A56" w:rsidRDefault="00000000">
      <w:pPr>
        <w:spacing w:before="120" w:after="240" w:line="360" w:lineRule="auto"/>
      </w:pPr>
      <w:r>
        <w:rPr>
          <w:rFonts w:ascii="Arial" w:hAnsi="Arial"/>
          <w:sz w:val="24"/>
        </w:rPr>
        <w:t xml:space="preserve">Minimum distance for DNA 3 = </w:t>
      </w:r>
      <w:r>
        <w:rPr>
          <w:rFonts w:ascii="Arial" w:hAnsi="Arial"/>
          <w:b/>
          <w:color w:val="2E7D32"/>
          <w:sz w:val="28"/>
        </w:rPr>
        <w:t>0</w:t>
      </w:r>
      <w:r>
        <w:rPr>
          <w:rFonts w:ascii="Arial" w:hAnsi="Arial"/>
          <w:color w:val="6B7280"/>
          <w:sz w:val="24"/>
        </w:rPr>
        <w:t xml:space="preserve"> (exact match found with "ATC")</w:t>
      </w:r>
    </w:p>
    <w:p w14:paraId="752C6E6E" w14:textId="77777777" w:rsidR="008F4A56" w:rsidRDefault="00000000">
      <w:pPr>
        <w:spacing w:before="320" w:after="160" w:line="480" w:lineRule="exact"/>
      </w:pPr>
      <w:r>
        <w:rPr>
          <w:rFonts w:ascii="Arial" w:hAnsi="Arial"/>
          <w:b/>
          <w:color w:val="1C3A5E"/>
          <w:sz w:val="32"/>
        </w:rPr>
        <w:t>5. Final Calculation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8F4A56" w14:paraId="6C7DEC86" w14:textId="77777777">
        <w:trPr>
          <w:jc w:val="center"/>
        </w:trPr>
        <w:tc>
          <w:tcPr>
            <w:tcW w:w="4317" w:type="dxa"/>
            <w:shd w:val="clear" w:color="auto" w:fill="1C3A5E"/>
          </w:tcPr>
          <w:p w14:paraId="4495654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DNA String</w:t>
            </w:r>
          </w:p>
        </w:tc>
        <w:tc>
          <w:tcPr>
            <w:tcW w:w="4317" w:type="dxa"/>
            <w:shd w:val="clear" w:color="auto" w:fill="1C3A5E"/>
          </w:tcPr>
          <w:p w14:paraId="325B1D40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Minimum Distance</w:t>
            </w:r>
          </w:p>
        </w:tc>
      </w:tr>
      <w:tr w:rsidR="008F4A56" w14:paraId="40084138" w14:textId="77777777">
        <w:trPr>
          <w:jc w:val="center"/>
        </w:trPr>
        <w:tc>
          <w:tcPr>
            <w:tcW w:w="4317" w:type="dxa"/>
          </w:tcPr>
          <w:p w14:paraId="35E7CD70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"GATCTGC"</w:t>
            </w:r>
          </w:p>
        </w:tc>
        <w:tc>
          <w:tcPr>
            <w:tcW w:w="4317" w:type="dxa"/>
          </w:tcPr>
          <w:p w14:paraId="18C105CD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8F4A56" w14:paraId="623B1FE7" w14:textId="77777777">
        <w:trPr>
          <w:jc w:val="center"/>
        </w:trPr>
        <w:tc>
          <w:tcPr>
            <w:tcW w:w="4317" w:type="dxa"/>
          </w:tcPr>
          <w:p w14:paraId="17BAE095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"AGTTGGC"</w:t>
            </w:r>
          </w:p>
        </w:tc>
        <w:tc>
          <w:tcPr>
            <w:tcW w:w="4317" w:type="dxa"/>
          </w:tcPr>
          <w:p w14:paraId="7746626E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</w:tr>
      <w:tr w:rsidR="008F4A56" w14:paraId="424A9EAC" w14:textId="77777777">
        <w:trPr>
          <w:jc w:val="center"/>
        </w:trPr>
        <w:tc>
          <w:tcPr>
            <w:tcW w:w="4317" w:type="dxa"/>
          </w:tcPr>
          <w:p w14:paraId="1143CA32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lastRenderedPageBreak/>
              <w:t>"GATCCCT"</w:t>
            </w:r>
          </w:p>
        </w:tc>
        <w:tc>
          <w:tcPr>
            <w:tcW w:w="4317" w:type="dxa"/>
          </w:tcPr>
          <w:p w14:paraId="70B09B81" w14:textId="77777777" w:rsidR="008F4A56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 w:rsidR="008F4A56" w14:paraId="78A29338" w14:textId="77777777">
        <w:trPr>
          <w:jc w:val="center"/>
        </w:trPr>
        <w:tc>
          <w:tcPr>
            <w:tcW w:w="4317" w:type="dxa"/>
            <w:shd w:val="clear" w:color="auto" w:fill="E8F5E9"/>
          </w:tcPr>
          <w:p w14:paraId="43B5FB3C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Total Distance</w:t>
            </w:r>
          </w:p>
        </w:tc>
        <w:tc>
          <w:tcPr>
            <w:tcW w:w="4317" w:type="dxa"/>
            <w:shd w:val="clear" w:color="auto" w:fill="E8F5E9"/>
          </w:tcPr>
          <w:p w14:paraId="377402F7" w14:textId="77777777" w:rsidR="008F4A56" w:rsidRDefault="00000000"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0 + 2 + 0 = 2</w:t>
            </w:r>
          </w:p>
        </w:tc>
      </w:tr>
    </w:tbl>
    <w:p w14:paraId="0FF6D537" w14:textId="77777777" w:rsidR="008F4A56" w:rsidRDefault="008F4A56">
      <w:pPr>
        <w:spacing w:after="80" w:line="180" w:lineRule="exact"/>
      </w:pPr>
    </w:p>
    <w:p w14:paraId="0B5E5ADA" w14:textId="4DD01555" w:rsidR="00E96718" w:rsidRDefault="00000000">
      <w:pPr>
        <w:spacing w:before="200" w:after="240" w:line="360" w:lineRule="auto"/>
        <w:rPr>
          <w:rFonts w:ascii="Arial" w:hAnsi="Arial"/>
          <w:sz w:val="26"/>
        </w:rPr>
      </w:pPr>
      <w:r>
        <w:rPr>
          <w:rFonts w:ascii="Arial" w:hAnsi="Arial"/>
          <w:b/>
          <w:color w:val="1C3A5E"/>
          <w:sz w:val="26"/>
        </w:rPr>
        <w:t xml:space="preserve">Conclusion: </w:t>
      </w:r>
      <w:r>
        <w:rPr>
          <w:rFonts w:ascii="Arial" w:hAnsi="Arial"/>
          <w:sz w:val="26"/>
        </w:rPr>
        <w:t xml:space="preserve">The total distance is </w:t>
      </w:r>
      <w:r>
        <w:rPr>
          <w:rFonts w:ascii="Arial" w:hAnsi="Arial"/>
          <w:b/>
          <w:color w:val="1C3A5E"/>
          <w:sz w:val="30"/>
        </w:rPr>
        <w:t>2</w:t>
      </w:r>
      <w:r>
        <w:rPr>
          <w:rFonts w:ascii="Arial" w:hAnsi="Arial"/>
          <w:sz w:val="26"/>
        </w:rPr>
        <w:t>. This means the pattern "ATC" is a fairly good representative for this DNA dataset — it matches perfectly in two out of three DNA strings, and the only mismatch comes from the second DNA string where the closest substring still differs by 2 characters.</w:t>
      </w:r>
    </w:p>
    <w:p w14:paraId="42CF3CD0" w14:textId="77777777" w:rsidR="00E96718" w:rsidRDefault="00E96718">
      <w:pPr>
        <w:rPr>
          <w:rFonts w:ascii="Arial" w:hAnsi="Arial"/>
          <w:sz w:val="26"/>
        </w:rPr>
      </w:pPr>
      <w:r>
        <w:rPr>
          <w:rFonts w:ascii="Arial" w:hAnsi="Arial"/>
          <w:sz w:val="26"/>
        </w:rPr>
        <w:br w:type="page"/>
      </w:r>
    </w:p>
    <w:p w14:paraId="4BBE4A22" w14:textId="77777777" w:rsidR="00E96718" w:rsidRDefault="00E96718" w:rsidP="00E9671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EE32D" wp14:editId="47CE139B">
                <wp:simplePos x="0" y="0"/>
                <wp:positionH relativeFrom="column">
                  <wp:posOffset>1955800</wp:posOffset>
                </wp:positionH>
                <wp:positionV relativeFrom="paragraph">
                  <wp:posOffset>-457200</wp:posOffset>
                </wp:positionV>
                <wp:extent cx="1473200" cy="596900"/>
                <wp:effectExtent l="0" t="0" r="12700" b="12700"/>
                <wp:wrapNone/>
                <wp:docPr id="1012443523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0B04A" w14:textId="77777777" w:rsidR="00E96718" w:rsidRPr="00025EA2" w:rsidRDefault="00E96718" w:rsidP="00E96718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EE32D" id="矩形: 圆角 2" o:spid="_x0000_s1026" style="position:absolute;margin-left:154pt;margin-top:-36pt;width:116pt;height: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" fillcolor="#4f81bd [3204]" strokecolor="#0a121c [484]" strokeweight="2pt">
                <v:textbox>
                  <w:txbxContent>
                    <w:p w14:paraId="7CA0B04A" w14:textId="77777777" w:rsidR="00E96718" w:rsidRPr="00025EA2" w:rsidRDefault="00E96718" w:rsidP="00E96718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30E7B" wp14:editId="06DF511D">
                <wp:simplePos x="0" y="0"/>
                <wp:positionH relativeFrom="margin">
                  <wp:posOffset>3559810</wp:posOffset>
                </wp:positionH>
                <wp:positionV relativeFrom="paragraph">
                  <wp:posOffset>6959600</wp:posOffset>
                </wp:positionV>
                <wp:extent cx="1771650" cy="508000"/>
                <wp:effectExtent l="0" t="0" r="19050" b="25400"/>
                <wp:wrapNone/>
                <wp:docPr id="5824217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803F0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Throw an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30E7B" id="矩形 5" o:spid="_x0000_s1027" style="position:absolute;margin-left:280.3pt;margin-top:548pt;width:139.5pt;height:40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" fillcolor="#4f81bd [3204]" strokecolor="#0a121c [484]" strokeweight="2pt">
                <v:textbox>
                  <w:txbxContent>
                    <w:p w14:paraId="3B9803F0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Throw an error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378380" wp14:editId="2CBCA7A8">
                <wp:simplePos x="0" y="0"/>
                <wp:positionH relativeFrom="column">
                  <wp:posOffset>2857500</wp:posOffset>
                </wp:positionH>
                <wp:positionV relativeFrom="paragraph">
                  <wp:posOffset>7816850</wp:posOffset>
                </wp:positionV>
                <wp:extent cx="6350" cy="412750"/>
                <wp:effectExtent l="76200" t="0" r="69850" b="63500"/>
                <wp:wrapNone/>
                <wp:docPr id="160521009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EE87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3" o:spid="_x0000_s1026" type="#_x0000_t32" style="position:absolute;margin-left:225pt;margin-top:615.5pt;width:.5pt;height:3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78AFEC" wp14:editId="1D01CD0C">
                <wp:simplePos x="0" y="0"/>
                <wp:positionH relativeFrom="column">
                  <wp:posOffset>4451350</wp:posOffset>
                </wp:positionH>
                <wp:positionV relativeFrom="paragraph">
                  <wp:posOffset>7461250</wp:posOffset>
                </wp:positionV>
                <wp:extent cx="6350" cy="368300"/>
                <wp:effectExtent l="0" t="0" r="31750" b="12700"/>
                <wp:wrapNone/>
                <wp:docPr id="1582409441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46316" id="直接连接符 32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5pt,587.5pt" to="351pt,6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2416CE" wp14:editId="288BC7AF">
                <wp:simplePos x="0" y="0"/>
                <wp:positionH relativeFrom="column">
                  <wp:posOffset>1447800</wp:posOffset>
                </wp:positionH>
                <wp:positionV relativeFrom="paragraph">
                  <wp:posOffset>7823200</wp:posOffset>
                </wp:positionV>
                <wp:extent cx="2997200" cy="6350"/>
                <wp:effectExtent l="0" t="0" r="31750" b="31750"/>
                <wp:wrapNone/>
                <wp:docPr id="1571911947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05596" id="直接连接符 3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pt,616pt" to="350pt,6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85F2A" wp14:editId="45E798E3">
                <wp:simplePos x="0" y="0"/>
                <wp:positionH relativeFrom="column">
                  <wp:posOffset>1441450</wp:posOffset>
                </wp:positionH>
                <wp:positionV relativeFrom="paragraph">
                  <wp:posOffset>7473950</wp:posOffset>
                </wp:positionV>
                <wp:extent cx="0" cy="381000"/>
                <wp:effectExtent l="0" t="0" r="38100" b="19050"/>
                <wp:wrapNone/>
                <wp:docPr id="2099028622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E2F47" id="直接连接符 3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588.5pt" to="113.5pt,6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8rmQEAAJM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E11301" wp14:editId="35A305B3">
                <wp:simplePos x="0" y="0"/>
                <wp:positionH relativeFrom="column">
                  <wp:posOffset>2806700</wp:posOffset>
                </wp:positionH>
                <wp:positionV relativeFrom="paragraph">
                  <wp:posOffset>3765550</wp:posOffset>
                </wp:positionV>
                <wp:extent cx="285750" cy="266700"/>
                <wp:effectExtent l="0" t="0" r="0" b="0"/>
                <wp:wrapNone/>
                <wp:docPr id="196944497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BEE2B" w14:textId="77777777" w:rsidR="00E96718" w:rsidRDefault="00E96718" w:rsidP="00E967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11301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8" type="#_x0000_t202" style="position:absolute;margin-left:221pt;margin-top:296.5pt;width:22.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rT4LwIAAFoEAAAOAAAAZHJzL2Uyb0RvYy54bWysVEtv2zAMvg/YfxB0X5xkebRGnCJLkWFA&#10;0BZIh54VWYoFyKImKbGzXz9KzmvdTsMuMilSfHwf6dlDW2tyEM4rMAUd9PqUCMOhVGZX0O+vq09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" fillcolor="white [3201]" stroked="f" strokeweight=".5pt">
                <v:textbox>
                  <w:txbxContent>
                    <w:p w14:paraId="51DBEE2B" w14:textId="77777777" w:rsidR="00E96718" w:rsidRDefault="00E96718" w:rsidP="00E967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1E72ED" wp14:editId="0D2BD235">
                <wp:simplePos x="0" y="0"/>
                <wp:positionH relativeFrom="column">
                  <wp:posOffset>4470400</wp:posOffset>
                </wp:positionH>
                <wp:positionV relativeFrom="paragraph">
                  <wp:posOffset>4552950</wp:posOffset>
                </wp:positionV>
                <wp:extent cx="622300" cy="368300"/>
                <wp:effectExtent l="0" t="0" r="6350" b="0"/>
                <wp:wrapNone/>
                <wp:docPr id="1165849229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CDB9B" w14:textId="77777777" w:rsidR="00E96718" w:rsidRPr="007A2093" w:rsidRDefault="00E96718" w:rsidP="00E96718">
                            <w:pPr>
                              <w:rPr>
                                <w:rFonts w:hint="eastAsia"/>
                              </w:rPr>
                            </w:pPr>
                            <w:r w:rsidRPr="007A2093"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E72ED" id="文本框 28" o:spid="_x0000_s1029" type="#_x0000_t202" style="position:absolute;margin-left:352pt;margin-top:358.5pt;width:49pt;height:2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" fillcolor="white [3201]" stroked="f" strokeweight=".5pt">
                <v:textbox>
                  <w:txbxContent>
                    <w:p w14:paraId="7D4CDB9B" w14:textId="77777777" w:rsidR="00E96718" w:rsidRPr="007A2093" w:rsidRDefault="00E96718" w:rsidP="00E96718">
                      <w:pPr>
                        <w:rPr>
                          <w:rFonts w:hint="eastAsia"/>
                        </w:rPr>
                      </w:pPr>
                      <w:r w:rsidRPr="007A2093">
                        <w:rPr>
                          <w:rFonts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2BE224" wp14:editId="5F8F6355">
                <wp:simplePos x="0" y="0"/>
                <wp:positionH relativeFrom="column">
                  <wp:posOffset>4419600</wp:posOffset>
                </wp:positionH>
                <wp:positionV relativeFrom="paragraph">
                  <wp:posOffset>2978150</wp:posOffset>
                </wp:positionV>
                <wp:extent cx="31750" cy="3987800"/>
                <wp:effectExtent l="38100" t="0" r="63500" b="50800"/>
                <wp:wrapNone/>
                <wp:docPr id="1415284923" name="连接符: 肘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3987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A88C1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27" o:spid="_x0000_s1026" type="#_x0000_t34" style="position:absolute;margin-left:348pt;margin-top:234.5pt;width:2.5pt;height:31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E28F12" wp14:editId="00975B31">
                <wp:simplePos x="0" y="0"/>
                <wp:positionH relativeFrom="column">
                  <wp:posOffset>1441450</wp:posOffset>
                </wp:positionH>
                <wp:positionV relativeFrom="paragraph">
                  <wp:posOffset>6591300</wp:posOffset>
                </wp:positionV>
                <wp:extent cx="0" cy="381000"/>
                <wp:effectExtent l="76200" t="0" r="95250" b="57150"/>
                <wp:wrapNone/>
                <wp:docPr id="144810749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54E1E" id="直接箭头连接符 19" o:spid="_x0000_s1026" type="#_x0000_t32" style="position:absolute;margin-left:113.5pt;margin-top:519pt;width:0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921C60" wp14:editId="055763D9">
                <wp:simplePos x="0" y="0"/>
                <wp:positionH relativeFrom="column">
                  <wp:posOffset>1435100</wp:posOffset>
                </wp:positionH>
                <wp:positionV relativeFrom="paragraph">
                  <wp:posOffset>5670550</wp:posOffset>
                </wp:positionV>
                <wp:extent cx="0" cy="476250"/>
                <wp:effectExtent l="76200" t="0" r="57150" b="57150"/>
                <wp:wrapNone/>
                <wp:docPr id="1992424954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1ED42" id="直接箭头连接符 18" o:spid="_x0000_s1026" type="#_x0000_t32" style="position:absolute;margin-left:113pt;margin-top:446.5pt;width:0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9E3A07" wp14:editId="4524C8E1">
                <wp:simplePos x="0" y="0"/>
                <wp:positionH relativeFrom="column">
                  <wp:posOffset>1416050</wp:posOffset>
                </wp:positionH>
                <wp:positionV relativeFrom="paragraph">
                  <wp:posOffset>4749800</wp:posOffset>
                </wp:positionV>
                <wp:extent cx="12700" cy="457200"/>
                <wp:effectExtent l="57150" t="0" r="63500" b="57150"/>
                <wp:wrapNone/>
                <wp:docPr id="1299275656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D5DAE" id="直接箭头连接符 17" o:spid="_x0000_s1026" type="#_x0000_t32" style="position:absolute;margin-left:111.5pt;margin-top:374pt;width:1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3B2B44" wp14:editId="0BF7AD24">
                <wp:simplePos x="0" y="0"/>
                <wp:positionH relativeFrom="column">
                  <wp:posOffset>2762250</wp:posOffset>
                </wp:positionH>
                <wp:positionV relativeFrom="paragraph">
                  <wp:posOffset>3752850</wp:posOffset>
                </wp:positionV>
                <wp:extent cx="6350" cy="368300"/>
                <wp:effectExtent l="38100" t="0" r="69850" b="50800"/>
                <wp:wrapNone/>
                <wp:docPr id="1830573149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FAB0D" id="直接箭头连接符 16" o:spid="_x0000_s1026" type="#_x0000_t32" style="position:absolute;margin-left:217.5pt;margin-top:295.5pt;width:.5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BA04F6" wp14:editId="765D24C2">
                <wp:simplePos x="0" y="0"/>
                <wp:positionH relativeFrom="margin">
                  <wp:posOffset>1104900</wp:posOffset>
                </wp:positionH>
                <wp:positionV relativeFrom="paragraph">
                  <wp:posOffset>2209800</wp:posOffset>
                </wp:positionV>
                <wp:extent cx="3321050" cy="1549400"/>
                <wp:effectExtent l="19050" t="19050" r="12700" b="31750"/>
                <wp:wrapNone/>
                <wp:docPr id="506036409" name="流程图: 决策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1549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1D068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Examine whether the DNA string length is smaller than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A04F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8" o:spid="_x0000_s1030" type="#_x0000_t110" style="position:absolute;margin-left:87pt;margin-top:174pt;width:261.5pt;height:1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" fillcolor="#4f81bd [3204]" strokecolor="#0a121c [484]" strokeweight="2pt">
                <v:textbox>
                  <w:txbxContent>
                    <w:p w14:paraId="0891D068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Examine whether the DNA string length is smaller than Pattern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582D0C" wp14:editId="47C507E4">
                <wp:simplePos x="0" y="0"/>
                <wp:positionH relativeFrom="column">
                  <wp:posOffset>2736850</wp:posOffset>
                </wp:positionH>
                <wp:positionV relativeFrom="paragraph">
                  <wp:posOffset>1873250</wp:posOffset>
                </wp:positionV>
                <wp:extent cx="12700" cy="330200"/>
                <wp:effectExtent l="38100" t="0" r="63500" b="50800"/>
                <wp:wrapNone/>
                <wp:docPr id="39030730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2ED8A" id="直接箭头连接符 13" o:spid="_x0000_s1026" type="#_x0000_t32" style="position:absolute;margin-left:215.5pt;margin-top:147.5pt;width:1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CC8A45" wp14:editId="7DE16E1A">
                <wp:simplePos x="0" y="0"/>
                <wp:positionH relativeFrom="column">
                  <wp:posOffset>2717800</wp:posOffset>
                </wp:positionH>
                <wp:positionV relativeFrom="paragraph">
                  <wp:posOffset>1073150</wp:posOffset>
                </wp:positionV>
                <wp:extent cx="0" cy="273050"/>
                <wp:effectExtent l="76200" t="0" r="57150" b="50800"/>
                <wp:wrapNone/>
                <wp:docPr id="2060469993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35BE1" id="直接箭头连接符 12" o:spid="_x0000_s1026" type="#_x0000_t32" style="position:absolute;margin-left:214pt;margin-top:84.5pt;width:0;height:2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49D128" wp14:editId="46E9D328">
                <wp:simplePos x="0" y="0"/>
                <wp:positionH relativeFrom="column">
                  <wp:posOffset>2705100</wp:posOffset>
                </wp:positionH>
                <wp:positionV relativeFrom="paragraph">
                  <wp:posOffset>114300</wp:posOffset>
                </wp:positionV>
                <wp:extent cx="0" cy="266700"/>
                <wp:effectExtent l="76200" t="0" r="57150" b="57150"/>
                <wp:wrapNone/>
                <wp:docPr id="1624425726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92F4F" id="直接箭头连接符 10" o:spid="_x0000_s1026" type="#_x0000_t32" style="position:absolute;margin-left:213pt;margin-top:9pt;width:0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568764" wp14:editId="7994C358">
                <wp:simplePos x="0" y="0"/>
                <wp:positionH relativeFrom="column">
                  <wp:posOffset>2165350</wp:posOffset>
                </wp:positionH>
                <wp:positionV relativeFrom="paragraph">
                  <wp:posOffset>8242300</wp:posOffset>
                </wp:positionV>
                <wp:extent cx="1473200" cy="596900"/>
                <wp:effectExtent l="0" t="0" r="12700" b="12700"/>
                <wp:wrapNone/>
                <wp:docPr id="1601347939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4EC70" w14:textId="77777777" w:rsidR="00E96718" w:rsidRPr="00025EA2" w:rsidRDefault="00E96718" w:rsidP="00E96718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568764" id="_x0000_s1031" style="position:absolute;margin-left:170.5pt;margin-top:649pt;width:116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" fillcolor="#4f81bd [3204]" strokecolor="#0a121c [484]" strokeweight="2pt">
                <v:textbox>
                  <w:txbxContent>
                    <w:p w14:paraId="5CF4EC70" w14:textId="77777777" w:rsidR="00E96718" w:rsidRPr="00025EA2" w:rsidRDefault="00E96718" w:rsidP="00E96718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16F3C3" wp14:editId="1A927627">
                <wp:simplePos x="0" y="0"/>
                <wp:positionH relativeFrom="column">
                  <wp:posOffset>260350</wp:posOffset>
                </wp:positionH>
                <wp:positionV relativeFrom="paragraph">
                  <wp:posOffset>6959600</wp:posOffset>
                </wp:positionV>
                <wp:extent cx="2552700" cy="508000"/>
                <wp:effectExtent l="0" t="0" r="19050" b="25400"/>
                <wp:wrapNone/>
                <wp:docPr id="142007050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F698B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Call function and output the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6F3C3" id="_x0000_s1032" style="position:absolute;margin-left:20.5pt;margin-top:548pt;width:201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" fillcolor="#4f81bd [3204]" strokecolor="#0a121c [484]" strokeweight="2pt">
                <v:textbox>
                  <w:txbxContent>
                    <w:p w14:paraId="3B1F698B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Call function and output the result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CB88BC" wp14:editId="3E499AF2">
                <wp:simplePos x="0" y="0"/>
                <wp:positionH relativeFrom="column">
                  <wp:posOffset>527050</wp:posOffset>
                </wp:positionH>
                <wp:positionV relativeFrom="paragraph">
                  <wp:posOffset>6134100</wp:posOffset>
                </wp:positionV>
                <wp:extent cx="1943100" cy="469900"/>
                <wp:effectExtent l="0" t="0" r="19050" b="25400"/>
                <wp:wrapNone/>
                <wp:docPr id="27476821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0BFB4" w14:textId="77777777" w:rsidR="00E96718" w:rsidRDefault="00E96718" w:rsidP="00E96718">
                            <w:pPr>
                              <w:ind w:firstLineChars="100" w:firstLine="2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Return to total 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B88BC" id="_x0000_s1033" style="position:absolute;margin-left:41.5pt;margin-top:483pt;width:153pt;height:3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" fillcolor="#4f81bd [3204]" strokecolor="#0a121c [484]" strokeweight="2pt">
                <v:textbox>
                  <w:txbxContent>
                    <w:p w14:paraId="3F20BFB4" w14:textId="77777777" w:rsidR="00E96718" w:rsidRDefault="00E96718" w:rsidP="00E96718">
                      <w:pPr>
                        <w:ind w:firstLineChars="100" w:firstLine="2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Return to total distance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9F920" wp14:editId="676717D7">
                <wp:simplePos x="0" y="0"/>
                <wp:positionH relativeFrom="column">
                  <wp:posOffset>584200</wp:posOffset>
                </wp:positionH>
                <wp:positionV relativeFrom="paragraph">
                  <wp:posOffset>5194300</wp:posOffset>
                </wp:positionV>
                <wp:extent cx="1771650" cy="488950"/>
                <wp:effectExtent l="0" t="0" r="19050" b="25400"/>
                <wp:wrapNone/>
                <wp:docPr id="183815337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3DCC" w14:textId="77777777" w:rsidR="00E96718" w:rsidRDefault="00E96718" w:rsidP="00E967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Accumulate total 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9F920" id="_x0000_s1034" style="position:absolute;margin-left:46pt;margin-top:409pt;width:139.5pt;height:3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" fillcolor="#4f81bd [3204]" strokecolor="#0a121c [484]" strokeweight="2pt">
                <v:textbox>
                  <w:txbxContent>
                    <w:p w14:paraId="66673DCC" w14:textId="77777777" w:rsidR="00E96718" w:rsidRDefault="00E96718" w:rsidP="00E967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Accumulate total distance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0A7D6D" wp14:editId="227AB523">
                <wp:simplePos x="0" y="0"/>
                <wp:positionH relativeFrom="column">
                  <wp:posOffset>-590550</wp:posOffset>
                </wp:positionH>
                <wp:positionV relativeFrom="paragraph">
                  <wp:posOffset>4095750</wp:posOffset>
                </wp:positionV>
                <wp:extent cx="3956050" cy="641350"/>
                <wp:effectExtent l="0" t="0" r="25400" b="25400"/>
                <wp:wrapNone/>
                <wp:docPr id="179059772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0" cy="641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A9A0C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Calculate the minimum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HammingDistance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of each DNA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A7D6D" id="_x0000_s1035" style="position:absolute;margin-left:-46.5pt;margin-top:322.5pt;width:311.5pt;height:5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" fillcolor="#4f81bd [3204]" strokecolor="#0a121c [484]" strokeweight="2pt">
                <v:textbox>
                  <w:txbxContent>
                    <w:p w14:paraId="21BA9A0C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Calculate the minimum </w:t>
                      </w:r>
                      <w:proofErr w:type="spellStart"/>
                      <w:r>
                        <w:rPr>
                          <w:rFonts w:hint="eastAsia"/>
                        </w:rPr>
                        <w:t>HammingDistance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of each DNA string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3C0FA" wp14:editId="518F18AD">
                <wp:simplePos x="0" y="0"/>
                <wp:positionH relativeFrom="column">
                  <wp:posOffset>869950</wp:posOffset>
                </wp:positionH>
                <wp:positionV relativeFrom="paragraph">
                  <wp:posOffset>1320800</wp:posOffset>
                </wp:positionV>
                <wp:extent cx="3803650" cy="546100"/>
                <wp:effectExtent l="0" t="0" r="25400" b="25400"/>
                <wp:wrapNone/>
                <wp:docPr id="28507848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47729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Define function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DistanceBetweenPatternAndStrings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3C0FA" id="_x0000_s1036" style="position:absolute;margin-left:68.5pt;margin-top:104pt;width:299.5pt;height:4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" fillcolor="#4f81bd [3204]" strokecolor="#0a121c [484]" strokeweight="2pt">
                <v:textbox>
                  <w:txbxContent>
                    <w:p w14:paraId="0EB47729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Define function </w:t>
                      </w:r>
                      <w:proofErr w:type="spellStart"/>
                      <w:r>
                        <w:rPr>
                          <w:rFonts w:hint="eastAsia"/>
                        </w:rPr>
                        <w:t>DistanceBetweenPatternAndStrings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2873A" wp14:editId="50FAA8DE">
                <wp:simplePos x="0" y="0"/>
                <wp:positionH relativeFrom="column">
                  <wp:posOffset>1460500</wp:posOffset>
                </wp:positionH>
                <wp:positionV relativeFrom="paragraph">
                  <wp:posOffset>355600</wp:posOffset>
                </wp:positionV>
                <wp:extent cx="2584450" cy="723900"/>
                <wp:effectExtent l="0" t="0" r="25400" b="19050"/>
                <wp:wrapNone/>
                <wp:docPr id="131765312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C073C" w14:textId="77777777" w:rsidR="00E96718" w:rsidRDefault="00E96718" w:rsidP="00E9671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Define function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HammingDistance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2873A" id="矩形 4" o:spid="_x0000_s1037" style="position:absolute;margin-left:115pt;margin-top:28pt;width:203.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" fillcolor="#4f81bd [3204]" strokecolor="#0a121c [484]" strokeweight="2pt">
                <v:textbox>
                  <w:txbxContent>
                    <w:p w14:paraId="3C4C073C" w14:textId="77777777" w:rsidR="00E96718" w:rsidRDefault="00E96718" w:rsidP="00E9671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Define function </w:t>
                      </w:r>
                      <w:proofErr w:type="spellStart"/>
                      <w:r>
                        <w:rPr>
                          <w:rFonts w:hint="eastAsia"/>
                        </w:rPr>
                        <w:t>HammingDistance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2F14AD2" w14:textId="008E2D17" w:rsidR="008F4A56" w:rsidRDefault="008F4A56">
      <w:pPr>
        <w:spacing w:before="200" w:after="240" w:line="360" w:lineRule="auto"/>
      </w:pPr>
    </w:p>
    <w:sectPr w:rsidR="008F4A56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631863">
    <w:abstractNumId w:val="8"/>
  </w:num>
  <w:num w:numId="2" w16cid:durableId="1428380621">
    <w:abstractNumId w:val="6"/>
  </w:num>
  <w:num w:numId="3" w16cid:durableId="477499427">
    <w:abstractNumId w:val="5"/>
  </w:num>
  <w:num w:numId="4" w16cid:durableId="904536701">
    <w:abstractNumId w:val="4"/>
  </w:num>
  <w:num w:numId="5" w16cid:durableId="1922525438">
    <w:abstractNumId w:val="7"/>
  </w:num>
  <w:num w:numId="6" w16cid:durableId="287667964">
    <w:abstractNumId w:val="3"/>
  </w:num>
  <w:num w:numId="7" w16cid:durableId="2105955873">
    <w:abstractNumId w:val="2"/>
  </w:num>
  <w:num w:numId="8" w16cid:durableId="1181579631">
    <w:abstractNumId w:val="1"/>
  </w:num>
  <w:num w:numId="9" w16cid:durableId="115017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4A56"/>
    <w:rsid w:val="00AA1D8D"/>
    <w:rsid w:val="00B47730"/>
    <w:rsid w:val="00CB0664"/>
    <w:rsid w:val="00D06A19"/>
    <w:rsid w:val="00E96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536F8"/>
  <w14:defaultImageDpi w14:val="300"/>
  <w15:docId w15:val="{7870CD28-81C4-4F6F-9852-8AA56494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Congqi Li</cp:lastModifiedBy>
  <cp:revision>2</cp:revision>
  <dcterms:created xsi:type="dcterms:W3CDTF">2013-12-23T23:15:00Z</dcterms:created>
  <dcterms:modified xsi:type="dcterms:W3CDTF">2026-09-04T13:31:00Z</dcterms:modified>
  <cp:category/>
</cp:coreProperties>
</file>